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CLOUD LAB ASSIGNMENT – 2</w:t>
      </w:r>
    </w:p>
    <w:p>
      <w:pPr>
        <w:jc w:val="center"/>
      </w:pPr>
      <w:r>
        <w:rPr>
          <w:rFonts w:ascii="Arial" w:hAnsi="Arial"/>
          <w:b/>
          <w:sz w:val="26"/>
        </w:rPr>
        <w:t>VirtualBox Networking – NAT Network Configuration</w:t>
      </w:r>
    </w:p>
    <w:p>
      <w:r>
        <w:rPr>
          <w:rFonts w:ascii="Arial" w:hAnsi="Arial"/>
          <w:b/>
          <w:sz w:val="28"/>
        </w:rPr>
        <w:t>1. Check Network Configuration using `ip a`</w:t>
      </w:r>
    </w:p>
    <w:p>
      <w:r>
        <w:rPr>
          <w:rFonts w:ascii="Arial" w:hAnsi="Arial"/>
        </w:rPr>
        <w:t>Open the Ubuntu terminal and execute the command `ip a` to view the network interfaces and IP configuration.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</w:rPr>
        <w:t>Figure 1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</w:rPr>
        <w:t>Figure 1 – VM 2</w:t>
      </w:r>
    </w:p>
    <w:p>
      <w:r>
        <w:rPr>
          <w:rFonts w:ascii="Arial" w:hAnsi="Arial"/>
        </w:rPr>
        <w:br w:type="page"/>
      </w:r>
    </w:p>
    <w:p>
      <w:r>
        <w:rPr>
          <w:rFonts w:ascii="Arial" w:hAnsi="Arial"/>
          <w:b/>
          <w:sz w:val="28"/>
        </w:rPr>
        <w:t>2. Create Customized NAT Network in VirtualBox</w:t>
      </w:r>
    </w:p>
    <w:p>
      <w:r>
        <w:rPr>
          <w:rFonts w:ascii="Arial" w:hAnsi="Arial"/>
        </w:rPr>
        <w:t>Open VirtualBox and go to Files → Tools → Network. Create a customized NAT Network.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760720" cy="3461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</w:rPr>
        <w:t>Figure 2</w:t>
      </w:r>
    </w:p>
    <w:p>
      <w:r>
        <w:rPr>
          <w:rFonts w:ascii="Arial" w:hAnsi="Arial"/>
        </w:rPr>
        <w:br w:type="page"/>
      </w:r>
    </w:p>
    <w:p>
      <w:r>
        <w:rPr>
          <w:rFonts w:ascii="Arial" w:hAnsi="Arial"/>
          <w:b/>
          <w:sz w:val="28"/>
        </w:rPr>
        <w:t>3. Attach the Virtual Machines to the NAT Network</w:t>
      </w:r>
    </w:p>
    <w:p>
      <w:r>
        <w:rPr>
          <w:rFonts w:ascii="Arial" w:hAnsi="Arial"/>
        </w:rPr>
        <w:t>For the required virtual machine, open Machine → Settings → Expert → Network. Enable the network adapter and select Attached to “NAT Network”, then select the configured network.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</w:rPr>
        <w:t>Figure 3</w:t>
      </w:r>
    </w:p>
    <w:p>
      <w:r>
        <w:rPr>
          <w:rFonts w:ascii="Arial" w:hAnsi="Arial"/>
        </w:rPr>
        <w:br w:type="page"/>
      </w:r>
    </w:p>
    <w:p>
      <w:r>
        <w:rPr>
          <w:rFonts w:ascii="Arial" w:hAnsi="Arial"/>
          <w:b/>
          <w:sz w:val="28"/>
        </w:rPr>
        <w:t>4. Verify the Network Configuration</w:t>
      </w:r>
    </w:p>
    <w:p>
      <w:r>
        <w:rPr>
          <w:rFonts w:ascii="Arial" w:hAnsi="Arial"/>
        </w:rPr>
        <w:t>Start the virtual machine and use `ip a` again to verify the network interface and IP address.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</w:rPr>
        <w:t>Figure 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